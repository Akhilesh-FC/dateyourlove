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Tab Close Logout Implementation</w:t>
      </w:r>
    </w:p>
    <w:p>
      <w:pPr>
        <w:jc w:val="center"/>
      </w:pPr>
      <w:r>
        <w:rPr>
          <w:i/>
          <w:sz w:val="22"/>
        </w:rPr>
        <w:t>SessionStorage-Based Session Protection for EJS / Express</w:t>
      </w:r>
    </w:p>
    <w:p/>
    <w:p>
      <w:r>
        <w:rPr>
          <w:b/>
          <w:sz w:val="28"/>
        </w:rPr>
        <w:t>Objective</w:t>
      </w:r>
    </w:p>
    <w:p>
      <w:r>
        <w:t>Is implementation ka purpose ye hai ki user agar admin panel ko ek browser tab me login karke use kare aur tab close kar de, to us tab ka sessionStorage automatically clear ho jaye. Jab user same browser me admin panel ka URL dobara open karega, system tab_active flag na milne par logout karega aur login page par session-expired message dikhayega.</w:t>
      </w:r>
    </w:p>
    <w:p>
      <w:r>
        <w:rPr>
          <w:b/>
          <w:sz w:val="28"/>
        </w:rPr>
        <w:t>Important Concept</w:t>
      </w:r>
    </w:p>
    <w:p>
      <w:r>
        <w:t>sessionStorage sirf current browser tab/window ke liye hota hai. Tab close hone ke baad sessionStorage clear ho jata hai. Isi wajah se is solution me localStorage ki jagah sessionStorage use kiya gaya hai.</w:t>
      </w:r>
    </w:p>
    <w:p>
      <w:r>
        <w:rPr>
          <w:b/>
          <w:sz w:val="28"/>
        </w:rPr>
        <w:t>Step 1 — views/login.ejs</w:t>
      </w:r>
    </w:p>
    <w:p>
      <w:r>
        <w:t>Login form successfully submit hone se pehle tab_active flag set karna hai. Isse current tab ko active login tab ke roop me mark kiya jayega.</w:t>
      </w:r>
    </w:p>
    <w:p>
      <w:pPr/>
      <w:r>
        <w:rPr>
          <w:rFonts w:ascii="Courier New" w:hAnsi="Courier New"/>
          <w:sz w:val="19"/>
        </w:rPr>
        <w:t>document.querySelector('form').addEventListener('submit', function () {</w:t>
        <w:br/>
        <w:t xml:space="preserve">  sessionStorage.setItem('tab_active', '1');</w:t>
        <w:br/>
        <w:t>});</w:t>
      </w:r>
    </w:p>
    <w:p>
      <w:r>
        <w:rPr>
          <w:b/>
          <w:sz w:val="28"/>
        </w:rPr>
        <w:t>Step 2 — views/partials/header.ejs</w:t>
      </w:r>
    </w:p>
    <w:p>
      <w:r>
        <w:t>Admin panel ke protected pages par page load hote hi tab_active flag check karein. Agar flag nahi milta hai, user ko logout route par bhej diya jayega.</w:t>
      </w:r>
    </w:p>
    <w:p>
      <w:r>
        <w:rPr>
          <w:rFonts w:ascii="Courier New" w:hAnsi="Courier New"/>
          <w:sz w:val="19"/>
        </w:rPr>
        <w:t>if (!sessionStorage.getItem('tab_active') &amp;&amp;</w:t>
        <w:br/>
        <w:t xml:space="preserve">    window.location.pathname !== '/login') {</w:t>
        <w:br/>
        <w:t xml:space="preserve">  window.location.href = '/logout?msg=tab_closed';</w:t>
        <w:br/>
        <w:t>}</w:t>
      </w:r>
    </w:p>
    <w:p>
      <w:r>
        <w:t>window.location.pathname !== '/login' condition important hai. Isse login page par logout redirect ka infinite loop nahi banega.</w:t>
      </w:r>
    </w:p>
    <w:p>
      <w:r>
        <w:rPr>
          <w:b/>
          <w:sz w:val="28"/>
        </w:rPr>
        <w:t>Step 3 — controllers/authController.js</w:t>
      </w:r>
    </w:p>
    <w:p>
      <w:r>
        <w:t>showLogin controller me query parameter msg ko handle karke login page par proper message bhejein.</w:t>
      </w:r>
    </w:p>
    <w:p>
      <w:r>
        <w:rPr>
          <w:rFonts w:ascii="Courier New" w:hAnsi="Courier New"/>
          <w:sz w:val="19"/>
        </w:rPr>
        <w:t>const msgMap = {</w:t>
        <w:br/>
        <w:t xml:space="preserve">  tab_closed: '🔒 Session expired. Please login again.',</w:t>
        <w:br/>
        <w:t>};</w:t>
        <w:br/>
        <w:br/>
        <w:t>const msg = msgMap[req.query.msg] || null;</w:t>
        <w:br/>
        <w:br/>
        <w:t>res.render('login', {</w:t>
        <w:br/>
        <w:t xml:space="preserve">  error: null,</w:t>
        <w:br/>
        <w:t xml:space="preserve">  msg</w:t>
        <w:br/>
        <w:t>});</w:t>
      </w:r>
    </w:p>
    <w:p>
      <w:r>
        <w:rPr>
          <w:b/>
          <w:sz w:val="28"/>
        </w:rPr>
        <w:t>Complete Flow</w:t>
      </w:r>
    </w:p>
    <w:p>
      <w:pPr>
        <w:pStyle w:val="ListNumber"/>
      </w:pPr>
      <w:r>
        <w:t>1. User login page par credentials submit karta hai.</w:t>
      </w:r>
    </w:p>
    <w:p>
      <w:pPr>
        <w:pStyle w:val="ListNumber"/>
      </w:pPr>
      <w:r>
        <w:t>2. login.ejs form submit hone par sessionStorage me tab_active = 1 set hota hai.</w:t>
      </w:r>
    </w:p>
    <w:p>
      <w:pPr>
        <w:pStyle w:val="ListNumber"/>
      </w:pPr>
      <w:r>
        <w:t>3. User admin panel ke pages access karta hai.</w:t>
      </w:r>
    </w:p>
    <w:p>
      <w:pPr>
        <w:pStyle w:val="ListNumber"/>
      </w:pPr>
      <w:r>
        <w:t>4. header.ejs har protected page par tab_active check karta hai.</w:t>
      </w:r>
    </w:p>
    <w:p>
      <w:pPr>
        <w:pStyle w:val="ListNumber"/>
      </w:pPr>
      <w:r>
        <w:t>5. Agar tab active hai, page normally open hota hai.</w:t>
      </w:r>
    </w:p>
    <w:p>
      <w:pPr>
        <w:pStyle w:val="ListNumber"/>
      </w:pPr>
      <w:r>
        <w:t>6. User tab close karta hai to browser sessionStorage clear kar deta hai.</w:t>
      </w:r>
    </w:p>
    <w:p>
      <w:pPr>
        <w:pStyle w:val="ListNumber"/>
      </w:pPr>
      <w:r>
        <w:t>7. User same browser me admin panel ka URL dobara open karta hai.</w:t>
      </w:r>
    </w:p>
    <w:p>
      <w:pPr>
        <w:pStyle w:val="ListNumber"/>
      </w:pPr>
      <w:r>
        <w:t>8. tab_active flag nahi milta, isliye /logout?msg=tab_closed par redirect hota hai.</w:t>
      </w:r>
    </w:p>
    <w:p>
      <w:pPr>
        <w:pStyle w:val="ListNumber"/>
      </w:pPr>
      <w:r>
        <w:t>9. showLogin() tab_closed message ko detect karke login page par session-expired message show karta hai.</w:t>
      </w:r>
    </w:p>
    <w:p>
      <w:r>
        <w:rPr>
          <w:b/>
          <w:sz w:val="28"/>
        </w:rPr>
        <w:t>Important Points</w:t>
      </w:r>
    </w:p>
    <w:p>
      <w:pPr>
        <w:pStyle w:val="ListBullet"/>
      </w:pPr>
      <w:r>
        <w:t>sessionStorage use karein; localStorage nahi.</w:t>
      </w:r>
    </w:p>
    <w:p>
      <w:pPr>
        <w:pStyle w:val="ListBullet"/>
      </w:pPr>
      <w:r>
        <w:t>Login page par header.ejs include na karein, agar header me redirect logic directly laga hua hai.</w:t>
      </w:r>
    </w:p>
    <w:p>
      <w:pPr>
        <w:pStyle w:val="ListBullet"/>
      </w:pPr>
      <w:r>
        <w:t>Agar header partial common hai, to window.location.pathname !== '/login' condition zaroor rakhein.</w:t>
      </w:r>
    </w:p>
    <w:p>
      <w:pPr>
        <w:pStyle w:val="ListBullet"/>
      </w:pPr>
      <w:r>
        <w:t>Ye browser-tab level detection hai; backend session ko independently secure rakhna bhi zaroori hai.</w:t>
      </w:r>
    </w:p>
    <w:p>
      <w:pPr>
        <w:pStyle w:val="ListBullet"/>
      </w:pPr>
      <w:r>
        <w:t>Agar user tab close nahi karta aur sirf browser refresh karta hai, sessionStorage normally retain rahega.</w:t>
      </w:r>
    </w:p>
    <w:p>
      <w:r>
        <w:rPr>
          <w:b/>
          <w:sz w:val="28"/>
        </w:rPr>
        <w:t>Recommended Final Code</w:t>
      </w:r>
    </w:p>
    <w:p>
      <w:r>
        <w:t>login.ejs</w:t>
      </w:r>
    </w:p>
    <w:p>
      <w:r>
        <w:rPr>
          <w:rFonts w:ascii="Courier New" w:hAnsi="Courier New"/>
          <w:sz w:val="19"/>
        </w:rPr>
        <w:t>&lt;script&gt;</w:t>
        <w:br/>
        <w:t>document.querySelector('form').addEventListener('submit', function () {</w:t>
        <w:br/>
        <w:t xml:space="preserve">  sessionStorage.setItem('tab_active', '1');</w:t>
        <w:br/>
        <w:t>});</w:t>
        <w:br/>
        <w:t>&lt;/script&gt;</w:t>
      </w:r>
    </w:p>
    <w:p>
      <w:r>
        <w:t>header.ejs</w:t>
      </w:r>
    </w:p>
    <w:p>
      <w:r>
        <w:rPr>
          <w:rFonts w:ascii="Courier New" w:hAnsi="Courier New"/>
          <w:sz w:val="19"/>
        </w:rPr>
        <w:t>&lt;script&gt;</w:t>
        <w:br/>
        <w:t>if (!sessionStorage.getItem('tab_active') &amp;&amp;</w:t>
        <w:br/>
        <w:t xml:space="preserve">    window.location.pathname !== '/login') {</w:t>
        <w:br/>
        <w:t xml:space="preserve">  window.location.href = '/logout?msg=tab_closed';</w:t>
        <w:br/>
        <w:t>}</w:t>
        <w:br/>
        <w:t>&lt;/script&gt;</w:t>
      </w:r>
    </w:p>
    <w:p>
      <w:r>
        <w:t>authController.js — showLogin</w:t>
      </w:r>
    </w:p>
    <w:p>
      <w:r>
        <w:rPr>
          <w:rFonts w:ascii="Courier New" w:hAnsi="Courier New"/>
          <w:sz w:val="19"/>
        </w:rPr>
        <w:t>const showLogin = (req, res) =&gt; {</w:t>
        <w:br/>
        <w:t xml:space="preserve">  const msgMap = {</w:t>
        <w:br/>
        <w:t xml:space="preserve">    tab_closed: '🔒 Session expired. Please login again.',</w:t>
        <w:br/>
        <w:t xml:space="preserve">  };</w:t>
        <w:br/>
        <w:br/>
        <w:t xml:space="preserve">  const msg = msgMap[req.query.msg] || null;</w:t>
        <w:br/>
        <w:br/>
        <w:t xml:space="preserve">  res.render('login', {</w:t>
        <w:br/>
        <w:t xml:space="preserve">    error: null,</w:t>
        <w:br/>
        <w:t xml:space="preserve">    msg</w:t>
        <w:br/>
        <w:t xml:space="preserve">  });</w:t>
        <w:br/>
        <w: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Tab Close Logout 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